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color w:val="1F4E33"/>
          <w:sz w:val="40"/>
        </w:rPr>
        <w:t>OSCAR MURETI</w:t>
      </w:r>
    </w:p>
    <w:p>
      <w:pPr>
        <w:spacing w:before="0" w:after="60"/>
      </w:pPr>
      <w:r>
        <w:rPr>
          <w:b w:val="0"/>
          <w:i w:val="0"/>
          <w:sz w:val="23"/>
        </w:rPr>
        <w:t>Software Developer — Mobile, Web, AI &amp; Machine Learning</w:t>
      </w:r>
    </w:p>
    <w:p>
      <w:pPr>
        <w:spacing w:before="0" w:after="20"/>
      </w:pPr>
      <w:r>
        <w:rPr>
          <w:b w:val="0"/>
          <w:i w:val="0"/>
          <w:sz w:val="20"/>
        </w:rPr>
        <w:t>Nairobi, Kenya  |  +254 707 817 900  |  oscarmureti75@gmail.com</w:t>
      </w:r>
    </w:p>
    <w:p>
      <w:pPr>
        <w:spacing w:before="0" w:after="40"/>
      </w:pPr>
      <w:r>
        <w:rPr>
          <w:b w:val="0"/>
          <w:i w:val="0"/>
          <w:sz w:val="20"/>
        </w:rPr>
        <w:t>https://oscarmureti.github.io  |  https://github.com/oscarmureti</w:t>
      </w:r>
    </w:p>
    <w:p>
      <w:pPr>
        <w:spacing w:before="0" w:after="120"/>
      </w:pPr>
      <w:r>
        <w:rPr>
          <w:b w:val="0"/>
          <w:i w:val="0"/>
          <w:color w:val="B8C4BC"/>
          <w:sz w:val="12"/>
        </w:rPr>
        <w:t>________________________________________________________________________________________________</w:t>
      </w:r>
    </w:p>
    <w:p>
      <w:pPr>
        <w:keepNext/>
        <w:spacing w:before="240" w:after="40"/>
      </w:pPr>
      <w:r>
        <w:rPr>
          <w:b/>
          <w:i w:val="0"/>
          <w:color w:val="1F4E33"/>
          <w:sz w:val="23"/>
        </w:rPr>
        <w:t>PROFESSIONAL SUMMARY</w:t>
      </w:r>
    </w:p>
    <w:p>
      <w:pPr>
        <w:spacing w:before="0" w:after="40"/>
      </w:pPr>
      <w:r>
        <w:rPr>
          <w:b w:val="0"/>
          <w:i w:val="0"/>
          <w:sz w:val="21"/>
        </w:rPr>
        <w:t>Software developer with seven years building and shipping production applications across mobile, web and machine learning. Published apps on Google Play and the App Store, including fintech, public-health and e-commerce systems used by county governments and businesses in Kenya. Comfortable owning a product end to end: architecture, implementation, automated testing, CI/CD and store release.</w:t>
      </w:r>
    </w:p>
    <w:p>
      <w:pPr>
        <w:keepNext/>
        <w:spacing w:before="240" w:after="40"/>
      </w:pPr>
      <w:r>
        <w:rPr>
          <w:b/>
          <w:i w:val="0"/>
          <w:color w:val="1F4E33"/>
          <w:sz w:val="23"/>
        </w:rPr>
        <w:t>TECHNICAL SKILLS</w:t>
      </w:r>
    </w:p>
    <w:p>
      <w:pPr>
        <w:spacing w:after="20"/>
      </w:pPr>
      <w:r>
        <w:rPr>
          <w:b/>
          <w:sz w:val="21"/>
        </w:rPr>
        <w:t xml:space="preserve">Mobile: </w:t>
      </w:r>
      <w:r>
        <w:rPr>
          <w:sz w:val="21"/>
        </w:rPr>
        <w:t>Flutter, Dart, Android, iOS, React Native</w:t>
      </w:r>
    </w:p>
    <w:p>
      <w:pPr>
        <w:spacing w:after="20"/>
      </w:pPr>
      <w:r>
        <w:rPr>
          <w:b/>
          <w:sz w:val="21"/>
        </w:rPr>
        <w:t xml:space="preserve">Web: </w:t>
      </w:r>
      <w:r>
        <w:rPr>
          <w:sz w:val="21"/>
        </w:rPr>
        <w:t>React.js, JavaScript, PHP, Bootstrap, REST APIs, HTML/CSS</w:t>
      </w:r>
    </w:p>
    <w:p>
      <w:pPr>
        <w:spacing w:after="20"/>
      </w:pPr>
      <w:r>
        <w:rPr>
          <w:b/>
          <w:sz w:val="21"/>
        </w:rPr>
        <w:t xml:space="preserve">AI &amp; Machine Learning: </w:t>
      </w:r>
      <w:r>
        <w:rPr>
          <w:sz w:val="21"/>
        </w:rPr>
        <w:t>Python, machine learning, data analysis</w:t>
      </w:r>
    </w:p>
    <w:p>
      <w:pPr>
        <w:spacing w:after="20"/>
      </w:pPr>
      <w:r>
        <w:rPr>
          <w:b/>
          <w:sz w:val="21"/>
        </w:rPr>
        <w:t xml:space="preserve">Data &amp; Backend: </w:t>
      </w:r>
      <w:r>
        <w:rPr>
          <w:sz w:val="21"/>
        </w:rPr>
        <w:t>Firebase, MySQL, DHIS2, Java, REST API design</w:t>
      </w:r>
    </w:p>
    <w:p>
      <w:pPr>
        <w:spacing w:after="20"/>
      </w:pPr>
      <w:r>
        <w:rPr>
          <w:b/>
          <w:sz w:val="21"/>
        </w:rPr>
        <w:t xml:space="preserve">Practices &amp; Tooling: </w:t>
      </w:r>
      <w:r>
        <w:rPr>
          <w:sz w:val="21"/>
        </w:rPr>
        <w:t>Git, GitHub Actions, CI/CD, automated testing, Google Play Console, App Store Connect, Xcode, Android Studio, server management</w:t>
      </w:r>
    </w:p>
    <w:p>
      <w:pPr>
        <w:keepNext/>
        <w:spacing w:before="240" w:after="40"/>
      </w:pPr>
      <w:r>
        <w:rPr>
          <w:b/>
          <w:i w:val="0"/>
          <w:color w:val="1F4E33"/>
          <w:sz w:val="23"/>
        </w:rPr>
        <w:t>WORK EXPERIENCE</w:t>
      </w:r>
    </w:p>
    <w:p>
      <w:pPr>
        <w:keepNext/>
        <w:spacing w:before="160" w:after="0"/>
      </w:pPr>
      <w:r>
        <w:rPr>
          <w:b/>
          <w:sz w:val="21"/>
        </w:rPr>
        <w:t>Mobile Developer (iOS and Android)</w:t>
      </w:r>
      <w:r>
        <w:rPr>
          <w:sz w:val="21"/>
        </w:rPr>
        <w:t xml:space="preserve">  |  Nobuk Africa  |  May 2022 – Present</w:t>
      </w:r>
    </w:p>
    <w:p>
      <w:pPr>
        <w:pStyle w:val="ListBullet"/>
        <w:spacing w:after="0"/>
        <w:ind w:left="317"/>
      </w:pPr>
      <w:r>
        <w:rPr>
          <w:sz w:val="21"/>
        </w:rPr>
        <w:t>Build and maintain Android and iOS applications for a fintech platform providing loans to small-scale businesses.</w:t>
      </w:r>
    </w:p>
    <w:p>
      <w:pPr>
        <w:pStyle w:val="ListBullet"/>
        <w:spacing w:after="0"/>
        <w:ind w:left="317"/>
      </w:pPr>
      <w:r>
        <w:rPr>
          <w:sz w:val="21"/>
        </w:rPr>
        <w:t>Work across the full mobile stack in Flutter, from feature implementation through release to both app stores.</w:t>
      </w:r>
    </w:p>
    <w:p>
      <w:pPr>
        <w:keepNext/>
        <w:spacing w:before="160" w:after="0"/>
      </w:pPr>
      <w:r>
        <w:rPr>
          <w:b/>
          <w:sz w:val="21"/>
        </w:rPr>
        <w:t>Mobile Developer (iOS and Android)</w:t>
      </w:r>
      <w:r>
        <w:rPr>
          <w:sz w:val="21"/>
        </w:rPr>
        <w:t xml:space="preserve">  |  Bright Coders Factory East Africa  |  January 2022 – Present</w:t>
      </w:r>
    </w:p>
    <w:p>
      <w:pPr>
        <w:pStyle w:val="ListBullet"/>
        <w:spacing w:after="0"/>
        <w:ind w:left="317"/>
      </w:pPr>
      <w:r>
        <w:rPr>
          <w:sz w:val="21"/>
        </w:rPr>
        <w:t>Develop Android and iOS applications for a fintech product, working within a distributed team.</w:t>
      </w:r>
    </w:p>
    <w:p>
      <w:pPr>
        <w:keepNext/>
        <w:spacing w:before="160" w:after="0"/>
      </w:pPr>
      <w:r>
        <w:rPr>
          <w:b/>
          <w:sz w:val="21"/>
        </w:rPr>
        <w:t>CRO / Mobile Developer (iOS and Android)</w:t>
      </w:r>
      <w:r>
        <w:rPr>
          <w:sz w:val="21"/>
        </w:rPr>
        <w:t xml:space="preserve">  |  Cryosoft Corporation  |  September 2018 – Present</w:t>
      </w:r>
    </w:p>
    <w:p>
      <w:pPr>
        <w:pStyle w:val="ListBullet"/>
        <w:spacing w:after="0"/>
        <w:ind w:left="317"/>
      </w:pPr>
      <w:r>
        <w:rPr>
          <w:sz w:val="21"/>
        </w:rPr>
        <w:t>Lead mobile development across the company's product portfolio, including Liquid, CoolPam, Ride Africa, Soi Pallets, Muvi and Music Family.</w:t>
      </w:r>
    </w:p>
    <w:p>
      <w:pPr>
        <w:pStyle w:val="ListBullet"/>
        <w:spacing w:after="0"/>
        <w:ind w:left="317"/>
      </w:pPr>
      <w:r>
        <w:rPr>
          <w:sz w:val="21"/>
        </w:rPr>
        <w:t>Deliver both customer-facing and staff-facing applications for the same products, covering ordering, fulfilment and reporting.</w:t>
      </w:r>
    </w:p>
    <w:p>
      <w:pPr>
        <w:pStyle w:val="ListBullet"/>
        <w:spacing w:after="0"/>
        <w:ind w:left="317"/>
      </w:pPr>
      <w:r>
        <w:rPr>
          <w:sz w:val="21"/>
        </w:rPr>
        <w:t>Built and published multiple applications to Google Play.</w:t>
      </w:r>
    </w:p>
    <w:p>
      <w:pPr>
        <w:keepNext/>
        <w:spacing w:before="160" w:after="0"/>
      </w:pPr>
      <w:r>
        <w:rPr>
          <w:b/>
          <w:sz w:val="21"/>
        </w:rPr>
        <w:t>Software Developer</w:t>
      </w:r>
      <w:r>
        <w:rPr>
          <w:sz w:val="21"/>
        </w:rPr>
        <w:t xml:space="preserve">  |  Vihiga County Referral Hospital  |  January 2021 – August 2021</w:t>
      </w:r>
    </w:p>
    <w:p>
      <w:pPr>
        <w:pStyle w:val="ListBullet"/>
        <w:spacing w:after="0"/>
        <w:ind w:left="317"/>
      </w:pPr>
      <w:r>
        <w:rPr>
          <w:sz w:val="21"/>
        </w:rPr>
        <w:t>Built a Flutter application for tracking diabetes and hypertension patients across Vihiga County under the HealthIT project.</w:t>
      </w:r>
    </w:p>
    <w:p>
      <w:pPr>
        <w:pStyle w:val="ListBullet"/>
        <w:spacing w:after="0"/>
        <w:ind w:left="317"/>
      </w:pPr>
      <w:r>
        <w:rPr>
          <w:sz w:val="21"/>
        </w:rPr>
        <w:t>Enabled clinicians to monitor patient health indicators remotely and prompted patients to record readings and attend appointments, aimed at reducing complications from untracked indicators.</w:t>
      </w:r>
    </w:p>
    <w:p>
      <w:pPr>
        <w:keepNext/>
        <w:spacing w:before="160" w:after="0"/>
      </w:pPr>
      <w:r>
        <w:rPr>
          <w:b/>
          <w:sz w:val="21"/>
        </w:rPr>
        <w:t>Software Developer</w:t>
      </w:r>
      <w:r>
        <w:rPr>
          <w:sz w:val="21"/>
        </w:rPr>
        <w:t xml:space="preserve">  |  Kisumu County Ministry of Health  |  June 2019 – August 2019</w:t>
      </w:r>
    </w:p>
    <w:p>
      <w:pPr>
        <w:pStyle w:val="ListBullet"/>
        <w:spacing w:after="0"/>
        <w:ind w:left="317"/>
      </w:pPr>
      <w:r>
        <w:rPr>
          <w:sz w:val="21"/>
        </w:rPr>
        <w:t>Developed Kisumu Youth, a mobile platform connecting young people in the county with mentors and enabling them to share ideas and promote their businesses. Published to Google Play.</w:t>
      </w:r>
    </w:p>
    <w:p>
      <w:pPr>
        <w:keepNext/>
        <w:spacing w:before="160" w:after="0"/>
      </w:pPr>
      <w:r>
        <w:rPr>
          <w:b/>
          <w:sz w:val="21"/>
        </w:rPr>
        <w:t>DHIS2 Applications Developer</w:t>
      </w:r>
      <w:r>
        <w:rPr>
          <w:sz w:val="21"/>
        </w:rPr>
        <w:t xml:space="preserve">  |  HI4Kenya Bootcamp  |  2018</w:t>
      </w:r>
    </w:p>
    <w:p>
      <w:pPr>
        <w:pStyle w:val="ListBullet"/>
        <w:spacing w:after="0"/>
        <w:ind w:left="317"/>
      </w:pPr>
      <w:r>
        <w:rPr>
          <w:sz w:val="21"/>
        </w:rPr>
        <w:t>Contributed to Wajibika, a React Native data-collection tool used by the Ministry of Health, storing collected data into DHIS2.</w:t>
      </w:r>
    </w:p>
    <w:p>
      <w:pPr>
        <w:keepNext/>
        <w:spacing w:before="240" w:after="40"/>
      </w:pPr>
      <w:r>
        <w:rPr>
          <w:b/>
          <w:i w:val="0"/>
          <w:color w:val="1F4E33"/>
          <w:sz w:val="23"/>
        </w:rPr>
        <w:t>SELECTED PROJECTS</w:t>
      </w:r>
    </w:p>
    <w:p>
      <w:pPr>
        <w:keepNext/>
        <w:spacing w:before="160" w:after="0"/>
      </w:pPr>
      <w:r>
        <w:rPr>
          <w:b/>
          <w:sz w:val="21"/>
        </w:rPr>
        <w:t>Puzzle Game Portfolio (Wordroot, Solitaire Assured, Sudoku Mentor)</w:t>
      </w:r>
      <w:r>
        <w:rPr>
          <w:sz w:val="21"/>
        </w:rPr>
        <w:t xml:space="preserve">  |  Personal  |  2026</w:t>
      </w:r>
    </w:p>
    <w:p>
      <w:pPr>
        <w:pStyle w:val="ListBullet"/>
        <w:spacing w:after="0"/>
        <w:ind w:left="317"/>
      </w:pPr>
      <w:r>
        <w:rPr>
          <w:sz w:val="21"/>
        </w:rPr>
        <w:t>Three published Flutter games on a shared engine, with monetisation, in-app purchases, localisation and progression built once and reused.</w:t>
      </w:r>
    </w:p>
    <w:p>
      <w:pPr>
        <w:pStyle w:val="ListBullet"/>
        <w:spacing w:after="0"/>
        <w:ind w:left="317"/>
      </w:pPr>
      <w:r>
        <w:rPr>
          <w:sz w:val="21"/>
        </w:rPr>
        <w:t>Implemented a Klondike solver that proved all 4,023 shipped deals winnable before release, and a sudoku engine that grades 5,493 puzzles by the solving technique each requires rather than by clue count.</w:t>
      </w:r>
    </w:p>
    <w:p>
      <w:pPr>
        <w:pStyle w:val="ListBullet"/>
        <w:spacing w:after="0"/>
        <w:ind w:left="317"/>
      </w:pPr>
      <w:r>
        <w:rPr>
          <w:sz w:val="21"/>
        </w:rPr>
        <w:t>Localised to 12 languages, covered by 44 automated tests, and released through a GitHub Actions pipeline that deploys to Google Play and TestFlight on merge.</w:t>
      </w:r>
    </w:p>
    <w:p>
      <w:pPr>
        <w:keepNext/>
        <w:spacing w:before="160" w:after="0"/>
      </w:pPr>
      <w:r>
        <w:rPr>
          <w:b/>
          <w:sz w:val="21"/>
        </w:rPr>
        <w:t>DairyVibes</w:t>
      </w:r>
      <w:r>
        <w:rPr>
          <w:sz w:val="21"/>
        </w:rPr>
        <w:t xml:space="preserve">  |  Android, published  |  </w:t>
      </w:r>
    </w:p>
    <w:p>
      <w:pPr>
        <w:pStyle w:val="ListBullet"/>
        <w:spacing w:after="0"/>
        <w:ind w:left="317"/>
      </w:pPr>
      <w:r>
        <w:rPr>
          <w:sz w:val="21"/>
        </w:rPr>
        <w:t>Dairy farm management application covering milk records, herd, health and feed tracking. Built with Flutter and Firebase.</w:t>
      </w:r>
    </w:p>
    <w:p>
      <w:pPr>
        <w:keepNext/>
        <w:spacing w:before="160" w:after="0"/>
      </w:pPr>
      <w:r>
        <w:rPr>
          <w:b/>
          <w:sz w:val="21"/>
        </w:rPr>
        <w:t>CoolPam Management</w:t>
      </w:r>
      <w:r>
        <w:rPr>
          <w:sz w:val="21"/>
        </w:rPr>
        <w:t xml:space="preserve">  |  Cryosoft Corporation  |  </w:t>
      </w:r>
    </w:p>
    <w:p>
      <w:pPr>
        <w:pStyle w:val="ListBullet"/>
        <w:spacing w:after="0"/>
        <w:ind w:left="317"/>
      </w:pPr>
      <w:r>
        <w:rPr>
          <w:sz w:val="21"/>
        </w:rPr>
        <w:t>Water management system spanning Android and iOS apps, an admin website in React.js and a desktop administration tool.</w:t>
      </w:r>
    </w:p>
    <w:p>
      <w:pPr>
        <w:keepNext/>
        <w:spacing w:before="160" w:after="0"/>
      </w:pPr>
      <w:r>
        <w:rPr>
          <w:b/>
          <w:sz w:val="21"/>
        </w:rPr>
        <w:t>Liquid and Liquid Staff</w:t>
      </w:r>
      <w:r>
        <w:rPr>
          <w:sz w:val="21"/>
        </w:rPr>
        <w:t xml:space="preserve">  |  Cryosoft Corporation  |  </w:t>
      </w:r>
    </w:p>
    <w:p>
      <w:pPr>
        <w:pStyle w:val="ListBullet"/>
        <w:spacing w:after="0"/>
        <w:ind w:left="317"/>
      </w:pPr>
      <w:r>
        <w:rPr>
          <w:sz w:val="21"/>
        </w:rPr>
        <w:t>Food-delivery marketplace plus the staff application handling order receipt, processing, delivery and revenue reporting. Flutter, Firebase, PHP and Google Maps.</w:t>
      </w:r>
    </w:p>
    <w:p>
      <w:pPr>
        <w:keepNext/>
        <w:spacing w:before="240" w:after="40"/>
      </w:pPr>
      <w:r>
        <w:rPr>
          <w:b/>
          <w:i w:val="0"/>
          <w:color w:val="1F4E33"/>
          <w:sz w:val="23"/>
        </w:rPr>
        <w:t>EDUCATION</w:t>
      </w:r>
    </w:p>
    <w:p>
      <w:pPr>
        <w:keepNext/>
        <w:spacing w:before="160" w:after="0"/>
      </w:pPr>
      <w:r>
        <w:rPr>
          <w:b/>
          <w:sz w:val="21"/>
        </w:rPr>
        <w:t>BSc, Mathematics and Computer Science</w:t>
      </w:r>
      <w:r>
        <w:rPr>
          <w:sz w:val="21"/>
        </w:rPr>
        <w:t xml:space="preserve">  |  Maseno University  |  2016 – 2020</w:t>
      </w:r>
    </w:p>
    <w:p>
      <w:pPr>
        <w:keepNext/>
        <w:spacing w:before="240" w:after="40"/>
      </w:pPr>
      <w:r>
        <w:rPr>
          <w:b/>
          <w:i w:val="0"/>
          <w:color w:val="1F4E33"/>
          <w:sz w:val="23"/>
        </w:rPr>
        <w:t>LANGUAGES</w:t>
      </w:r>
    </w:p>
    <w:p>
      <w:pPr>
        <w:spacing w:before="0" w:after="40"/>
      </w:pPr>
      <w:r>
        <w:rPr>
          <w:b w:val="0"/>
          <w:i w:val="0"/>
          <w:sz w:val="21"/>
        </w:rPr>
        <w:t>English (fluent)  |  Kiswahili (native)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